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02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Pablo Vargas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IN03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ServiciosYa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02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22/09/2026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Proceso o funcionalidad que el equipo implementará: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Registro de usuarios desde la aplicación móvil con almacenamiento en la base de datos.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Tabla principal que se utilizará: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Tabla de usuarios (User).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Resultado que se espera visualizar en la aplicación: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Confirmación de registro exitoso y nuevo usuario almacenado en la base de datos.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Primer proceso funcional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Preparación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tabla contiene los registros A, B y 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vista de datos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Entrada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registro D se ingresa desde una pantalla funcional.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Formulario y validaciones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almacena D y ejecuta la regla definida.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Operación ejecutada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muestra un resultado correcto y comprobable.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visible y verificación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Entregables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Enlace o ubicación en GitHub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con al menos los registros A, B y C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 / Prisma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mobile / register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Validaciones de los datos ingresados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mobile + auth/dto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 almacenado correctamente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Prisma / PostgreSQL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desde la aplicación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mobile + API REST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visible y comprobado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 + BD / evidencias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del proceso a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principal seleccionada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User de usuarios registrados en ServiciosYa.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del registro D y validaciones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Usuario D: nombre, correo y contraseña. Se valida formato, obligatoriedad y correo único.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que se ejecutará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app envía D a NestJS; el backend valida y guarda el usuario con Prisma en PostgreSQL.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Mensaje de registro exitoso y comprobación del usuario D en la base de datos.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Preparar A, B y C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22/09/2026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23/09/2026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Prisma Studio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Conectar registro con API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22/09/2026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26/09/2026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Mobile + backend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Registrar D y probar flujo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27/09/2026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29/09/2026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 + BD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y comprobación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registros A, B y C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A, B y C visibles en User.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Ingresar el registro D desde la pantalla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 ingresado desde la app.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Validar los datos ingresados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validados.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D quedó almacenado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 visible en Prisma Studio.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Ejecutar el proceso definido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API procesa D correctamente.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Mostrar y comprobar el resultado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 confirmado en app y BD.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se completó?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Registro, validación, API, BD y confirmación.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Nada de esta iteración; código de correo queda para la siguiente.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decisión técnica se tomó?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Separar registro y verificación de correo.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Verificación de correo pendiente.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afecta esta iteración.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Implementarla en Iteración 03.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 / próxima iteración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Verificar correo y completar autenticación.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06/10/2026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Código enviado al correo y validado correctamente en la app.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iteración:  ☒ Cumplida    ☐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Pablo Vargas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