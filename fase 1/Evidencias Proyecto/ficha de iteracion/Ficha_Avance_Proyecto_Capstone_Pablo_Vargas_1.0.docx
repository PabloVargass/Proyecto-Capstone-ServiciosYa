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18BF4" w14:textId="77777777" w:rsidR="000650E0" w:rsidRDefault="00000000">
      <w:pPr>
        <w:spacing w:after="40"/>
      </w:pPr>
      <w:r>
        <w:rPr>
          <w:b/>
          <w:color w:val="1F4E78"/>
          <w:sz w:val="44"/>
        </w:rPr>
        <w:t>FICHA DE AVANCE SEMANAL</w:t>
      </w:r>
    </w:p>
    <w:p w14:paraId="54B2FBFC" w14:textId="77777777" w:rsidR="000650E0" w:rsidRDefault="00000000">
      <w:pPr>
        <w:spacing w:after="200"/>
      </w:pPr>
      <w:r>
        <w:rPr>
          <w:color w:val="5B6573"/>
          <w:sz w:val="24"/>
        </w:rPr>
        <w:t>Proyecto Capstone · desarrollo ágil, incremental e iterativo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180"/>
        <w:gridCol w:w="1500"/>
        <w:gridCol w:w="3180"/>
      </w:tblGrid>
      <w:tr w:rsidR="000650E0" w14:paraId="5B8A6028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9E58F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Equipo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8982E" w14:textId="77777777" w:rsidR="000021D4" w:rsidRDefault="00000000">
            <w:r>
              <w:rPr>
                <w:sz w:val="17"/>
              </w:rPr>
              <w:t>Pablo Vargas Vásquez (trabajo individual)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31905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3957B" w14:textId="77777777" w:rsidR="000021D4" w:rsidRDefault="00000000">
            <w:r>
              <w:rPr>
                <w:sz w:val="17"/>
              </w:rPr>
              <w:t>IN03</w:t>
            </w:r>
          </w:p>
        </w:tc>
      </w:tr>
      <w:tr w:rsidR="000650E0" w14:paraId="272362C2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7BB84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Nombre de la solución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1A0C0" w14:textId="77777777" w:rsidR="000021D4" w:rsidRDefault="00000000">
            <w:r>
              <w:rPr>
                <w:sz w:val="17"/>
              </w:rPr>
              <w:t>ServiciosYa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0D1DF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Semana / iteración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035F9" w14:textId="77777777" w:rsidR="000021D4" w:rsidRDefault="00000000">
            <w:r>
              <w:rPr>
                <w:sz w:val="17"/>
              </w:rPr>
              <w:t>Iteración 01 · Semanas 3 y 4</w:t>
            </w:r>
          </w:p>
        </w:tc>
      </w:tr>
      <w:tr w:rsidR="000650E0" w14:paraId="18104F08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06307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3C003" w14:textId="77777777" w:rsidR="000021D4" w:rsidRDefault="00000000">
            <w:r>
              <w:rPr>
                <w:sz w:val="17"/>
              </w:rPr>
              <w:t>10/09/2026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9FCF8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Docente guía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A93AF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44B4B10F" w14:textId="77777777" w:rsidR="000650E0" w:rsidRDefault="00000000">
      <w:pPr>
        <w:spacing w:before="140" w:after="80"/>
      </w:pPr>
      <w:r>
        <w:rPr>
          <w:b/>
          <w:color w:val="1F4E78"/>
          <w:sz w:val="23"/>
        </w:rPr>
        <w:t>Propósito de la ficha</w:t>
      </w:r>
    </w:p>
    <w:p w14:paraId="62F96D68" w14:textId="77777777" w:rsidR="000650E0" w:rsidRDefault="00000000">
      <w:r>
        <w:t>Registrar evidencia concreta del avance de la solución informática, revisar el incremento desarrollado, recibir retroalimentación y definir el siguiente paso de trabajo. Cada semana debe existir un resultado verificable, aunque todavía sea parcial.</w:t>
      </w:r>
    </w:p>
    <w:p w14:paraId="15E70A46" w14:textId="77777777" w:rsidR="000650E0" w:rsidRDefault="00000000">
      <w:pPr>
        <w:pStyle w:val="Ttulo1"/>
      </w:pPr>
      <w:r>
        <w:rPr>
          <w:rFonts w:ascii="Calibri" w:hAnsi="Calibri"/>
        </w:rPr>
        <w:t>1. Meta de la iteración</w:t>
      </w:r>
    </w:p>
    <w:p w14:paraId="5B81CA96" w14:textId="77777777" w:rsidR="000650E0" w:rsidRPr="00CD681D" w:rsidRDefault="00000000">
      <w:pPr>
        <w:rPr>
          <w:bCs/>
        </w:rPr>
      </w:pPr>
      <w:r>
        <w:rPr>
          <w:b/>
          <w:color w:val="1F4E78"/>
          <w:sz w:val="20"/>
        </w:rPr>
        <w:t xml:space="preserve">Objetivo semanal (resultado que el equipo espera lograr): </w:t>
      </w:r>
      <w:r w:rsidRPr="00CD681D">
        <w:rPr>
          <w:bCs/>
          <w:sz w:val="20"/>
        </w:rPr>
        <w:t>Definir y dejar documentado el diseño inicial de ServiciosYa, estableciendo alcance, usuarios, flujo principal, arquitectura, modelo de datos, interfaces iniciales y backlog priorizado para comenzar el primer incremento funcional.</w:t>
      </w:r>
    </w:p>
    <w:p w14:paraId="1D45CE50" w14:textId="71636E8E" w:rsidR="000650E0" w:rsidRPr="00CD681D" w:rsidRDefault="00000000">
      <w:pPr>
        <w:rPr>
          <w:bCs/>
        </w:rPr>
      </w:pPr>
      <w:r>
        <w:rPr>
          <w:b/>
          <w:color w:val="1F4E78"/>
          <w:sz w:val="20"/>
        </w:rPr>
        <w:t xml:space="preserve">Necesidad del usuario o problema que aborda esta iteración: </w:t>
      </w:r>
      <w:r w:rsidRPr="00CD681D">
        <w:rPr>
          <w:bCs/>
          <w:sz w:val="20"/>
        </w:rPr>
        <w:t xml:space="preserve">Las personas que requieren servicios puntuales necesitan una forma simple y segura de publicar trabajos y encontrar </w:t>
      </w:r>
      <w:proofErr w:type="spellStart"/>
      <w:r w:rsidRPr="00CD681D">
        <w:rPr>
          <w:bCs/>
          <w:sz w:val="20"/>
        </w:rPr>
        <w:t>trabajadores</w:t>
      </w:r>
      <w:proofErr w:type="spellEnd"/>
      <w:r w:rsidRPr="00CD681D">
        <w:rPr>
          <w:bCs/>
          <w:sz w:val="20"/>
        </w:rPr>
        <w:t xml:space="preserve"> </w:t>
      </w:r>
      <w:proofErr w:type="spellStart"/>
      <w:r w:rsidRPr="00CD681D">
        <w:rPr>
          <w:bCs/>
          <w:sz w:val="20"/>
        </w:rPr>
        <w:t>disponibles</w:t>
      </w:r>
      <w:proofErr w:type="spellEnd"/>
      <w:r w:rsidRPr="00CD681D">
        <w:rPr>
          <w:bCs/>
          <w:sz w:val="20"/>
        </w:rPr>
        <w:t xml:space="preserve"> a </w:t>
      </w:r>
      <w:proofErr w:type="spellStart"/>
      <w:r w:rsidRPr="00CD681D">
        <w:rPr>
          <w:bCs/>
          <w:sz w:val="20"/>
        </w:rPr>
        <w:t>su</w:t>
      </w:r>
      <w:proofErr w:type="spellEnd"/>
      <w:r w:rsidRPr="00CD681D">
        <w:rPr>
          <w:bCs/>
          <w:sz w:val="20"/>
        </w:rPr>
        <w:t xml:space="preserve"> </w:t>
      </w:r>
      <w:proofErr w:type="spellStart"/>
      <w:r w:rsidRPr="00CD681D">
        <w:rPr>
          <w:bCs/>
          <w:sz w:val="20"/>
        </w:rPr>
        <w:t>vez</w:t>
      </w:r>
      <w:proofErr w:type="spellEnd"/>
      <w:r w:rsidRPr="00CD681D">
        <w:rPr>
          <w:bCs/>
          <w:sz w:val="20"/>
        </w:rPr>
        <w:t>, quienes buscan generar ingresos necesitan visualizar oportunidades, postular y gestionar sus trabajos desde una misma plataforma.</w:t>
      </w:r>
    </w:p>
    <w:p w14:paraId="1A08832B" w14:textId="77777777" w:rsidR="000650E0" w:rsidRPr="00CD681D" w:rsidRDefault="00000000">
      <w:pPr>
        <w:rPr>
          <w:bCs/>
        </w:rPr>
      </w:pPr>
      <w:r>
        <w:rPr>
          <w:b/>
          <w:color w:val="1F4E78"/>
          <w:sz w:val="20"/>
        </w:rPr>
        <w:t>Criterio que permitirá considerar cumplida la meta</w:t>
      </w:r>
      <w:r w:rsidRPr="00CD681D">
        <w:rPr>
          <w:bCs/>
          <w:sz w:val="20"/>
        </w:rPr>
        <w:t>: Contar con evidencia verificable del diseño inicial del proyecto, un modelo de datos coherente, vistas principales implementadas o diseñadas, tecnologías definidas y un backlog organizado con historias de usuario y tareas priorizadas.</w:t>
      </w:r>
    </w:p>
    <w:p w14:paraId="539CD3A0" w14:textId="77777777" w:rsidR="000650E0" w:rsidRDefault="00000000">
      <w:pPr>
        <w:pStyle w:val="Ttulo1"/>
      </w:pPr>
      <w:r>
        <w:rPr>
          <w:rFonts w:ascii="Calibri" w:hAnsi="Calibri"/>
        </w:rPr>
        <w:t>2. Foco de esta semana: diseño de la solución</w:t>
      </w:r>
    </w:p>
    <w:p w14:paraId="426F7425" w14:textId="77777777" w:rsidR="000650E0" w:rsidRDefault="00000000">
      <w:r>
        <w:t>El equipo debe transformar la idea aprobada en una solución coherente y construible. Marque y adjunte evidencia de los elementos trabajados:</w:t>
      </w:r>
    </w:p>
    <w:p w14:paraId="48C7932C" w14:textId="2B8C4141" w:rsidR="000650E0" w:rsidRDefault="00000000">
      <w:pPr>
        <w:pStyle w:val="Listaconvietas"/>
        <w:spacing w:after="60"/>
      </w:pPr>
      <w:r>
        <w:rPr>
          <w:color w:val="000000"/>
          <w:sz w:val="20"/>
        </w:rPr>
        <w:t xml:space="preserve"> Definición del alcance inicial: qué resolverá y qué </w:t>
      </w:r>
      <w:proofErr w:type="spellStart"/>
      <w:r>
        <w:rPr>
          <w:color w:val="000000"/>
          <w:sz w:val="20"/>
        </w:rPr>
        <w:t>quedará</w:t>
      </w:r>
      <w:proofErr w:type="spellEnd"/>
      <w:r>
        <w:rPr>
          <w:color w:val="000000"/>
          <w:sz w:val="20"/>
        </w:rPr>
        <w:t xml:space="preserve"> fuera </w:t>
      </w:r>
      <w:proofErr w:type="spellStart"/>
      <w:r>
        <w:rPr>
          <w:color w:val="000000"/>
          <w:sz w:val="20"/>
        </w:rPr>
        <w:t>por</w:t>
      </w:r>
      <w:proofErr w:type="spellEnd"/>
      <w:r>
        <w:rPr>
          <w:color w:val="000000"/>
          <w:sz w:val="20"/>
        </w:rPr>
        <w:t xml:space="preserve"> </w:t>
      </w:r>
      <w:proofErr w:type="spellStart"/>
      <w:r>
        <w:rPr>
          <w:color w:val="000000"/>
          <w:sz w:val="20"/>
        </w:rPr>
        <w:t>ahora</w:t>
      </w:r>
      <w:proofErr w:type="spellEnd"/>
      <w:r>
        <w:rPr>
          <w:color w:val="000000"/>
          <w:sz w:val="20"/>
        </w:rPr>
        <w:t>.</w:t>
      </w:r>
      <w:r w:rsidR="00CD681D">
        <w:rPr>
          <w:color w:val="000000"/>
          <w:sz w:val="20"/>
        </w:rPr>
        <w:t xml:space="preserve"> X</w:t>
      </w:r>
    </w:p>
    <w:p w14:paraId="2B65CFC2" w14:textId="3EB01BF3" w:rsidR="000650E0" w:rsidRDefault="00000000">
      <w:pPr>
        <w:pStyle w:val="Listaconvietas"/>
        <w:spacing w:after="60"/>
      </w:pPr>
      <w:r>
        <w:rPr>
          <w:color w:val="000000"/>
          <w:sz w:val="20"/>
        </w:rPr>
        <w:t xml:space="preserve"> </w:t>
      </w:r>
      <w:proofErr w:type="spellStart"/>
      <w:r>
        <w:rPr>
          <w:color w:val="000000"/>
          <w:sz w:val="20"/>
        </w:rPr>
        <w:t>Usuarios</w:t>
      </w:r>
      <w:proofErr w:type="spellEnd"/>
      <w:r>
        <w:rPr>
          <w:color w:val="000000"/>
          <w:sz w:val="20"/>
        </w:rPr>
        <w:t xml:space="preserve"> o </w:t>
      </w:r>
      <w:proofErr w:type="spellStart"/>
      <w:r>
        <w:rPr>
          <w:color w:val="000000"/>
          <w:sz w:val="20"/>
        </w:rPr>
        <w:t>actores</w:t>
      </w:r>
      <w:proofErr w:type="spellEnd"/>
      <w:r>
        <w:rPr>
          <w:color w:val="000000"/>
          <w:sz w:val="20"/>
        </w:rPr>
        <w:t xml:space="preserve"> principales y necesidades </w:t>
      </w:r>
      <w:proofErr w:type="spellStart"/>
      <w:r>
        <w:rPr>
          <w:color w:val="000000"/>
          <w:sz w:val="20"/>
        </w:rPr>
        <w:t>que</w:t>
      </w:r>
      <w:proofErr w:type="spellEnd"/>
      <w:r>
        <w:rPr>
          <w:color w:val="000000"/>
          <w:sz w:val="20"/>
        </w:rPr>
        <w:t xml:space="preserve"> </w:t>
      </w:r>
      <w:proofErr w:type="spellStart"/>
      <w:r>
        <w:rPr>
          <w:color w:val="000000"/>
          <w:sz w:val="20"/>
        </w:rPr>
        <w:t>atenderá</w:t>
      </w:r>
      <w:proofErr w:type="spellEnd"/>
      <w:r>
        <w:rPr>
          <w:color w:val="000000"/>
          <w:sz w:val="20"/>
        </w:rPr>
        <w:t xml:space="preserve"> la </w:t>
      </w:r>
      <w:proofErr w:type="spellStart"/>
      <w:r>
        <w:rPr>
          <w:color w:val="000000"/>
          <w:sz w:val="20"/>
        </w:rPr>
        <w:t>solución.</w:t>
      </w:r>
      <w:r w:rsidR="00CD681D">
        <w:rPr>
          <w:color w:val="000000"/>
          <w:sz w:val="20"/>
        </w:rPr>
        <w:t>X</w:t>
      </w:r>
      <w:proofErr w:type="spellEnd"/>
    </w:p>
    <w:p w14:paraId="7BE017F8" w14:textId="052D221B" w:rsidR="000650E0" w:rsidRDefault="00000000">
      <w:pPr>
        <w:pStyle w:val="Listaconvietas"/>
        <w:spacing w:after="60"/>
      </w:pPr>
      <w:r>
        <w:rPr>
          <w:color w:val="000000"/>
          <w:sz w:val="20"/>
        </w:rPr>
        <w:t xml:space="preserve"> </w:t>
      </w:r>
      <w:proofErr w:type="spellStart"/>
      <w:r>
        <w:rPr>
          <w:color w:val="000000"/>
          <w:sz w:val="20"/>
        </w:rPr>
        <w:t>Flujo</w:t>
      </w:r>
      <w:proofErr w:type="spellEnd"/>
      <w:r>
        <w:rPr>
          <w:color w:val="000000"/>
          <w:sz w:val="20"/>
        </w:rPr>
        <w:t xml:space="preserve"> principal de uso o proceso </w:t>
      </w:r>
      <w:proofErr w:type="spellStart"/>
      <w:r>
        <w:rPr>
          <w:color w:val="000000"/>
          <w:sz w:val="20"/>
        </w:rPr>
        <w:t>que</w:t>
      </w:r>
      <w:proofErr w:type="spellEnd"/>
      <w:r>
        <w:rPr>
          <w:color w:val="000000"/>
          <w:sz w:val="20"/>
        </w:rPr>
        <w:t xml:space="preserve"> </w:t>
      </w:r>
      <w:proofErr w:type="spellStart"/>
      <w:r>
        <w:rPr>
          <w:color w:val="000000"/>
          <w:sz w:val="20"/>
        </w:rPr>
        <w:t>apoyará</w:t>
      </w:r>
      <w:proofErr w:type="spellEnd"/>
      <w:r>
        <w:rPr>
          <w:color w:val="000000"/>
          <w:sz w:val="20"/>
        </w:rPr>
        <w:t xml:space="preserve"> la </w:t>
      </w:r>
      <w:proofErr w:type="spellStart"/>
      <w:r>
        <w:rPr>
          <w:color w:val="000000"/>
          <w:sz w:val="20"/>
        </w:rPr>
        <w:t>solución.</w:t>
      </w:r>
      <w:r w:rsidR="00CD681D">
        <w:rPr>
          <w:color w:val="000000"/>
          <w:sz w:val="20"/>
        </w:rPr>
        <w:t>X</w:t>
      </w:r>
      <w:proofErr w:type="spellEnd"/>
    </w:p>
    <w:p w14:paraId="5F0484C5" w14:textId="2F821DB5" w:rsidR="000650E0" w:rsidRDefault="00000000">
      <w:pPr>
        <w:pStyle w:val="Listaconvietas"/>
        <w:spacing w:after="60"/>
      </w:pPr>
      <w:r>
        <w:rPr>
          <w:color w:val="000000"/>
          <w:sz w:val="20"/>
        </w:rPr>
        <w:t xml:space="preserve"> </w:t>
      </w:r>
      <w:proofErr w:type="spellStart"/>
      <w:r>
        <w:rPr>
          <w:color w:val="000000"/>
          <w:sz w:val="20"/>
        </w:rPr>
        <w:t>Arquitectura</w:t>
      </w:r>
      <w:proofErr w:type="spellEnd"/>
      <w:r>
        <w:rPr>
          <w:color w:val="000000"/>
          <w:sz w:val="20"/>
        </w:rPr>
        <w:t xml:space="preserve"> o </w:t>
      </w:r>
      <w:proofErr w:type="spellStart"/>
      <w:r>
        <w:rPr>
          <w:color w:val="000000"/>
          <w:sz w:val="20"/>
        </w:rPr>
        <w:t>esquema</w:t>
      </w:r>
      <w:proofErr w:type="spellEnd"/>
      <w:r>
        <w:rPr>
          <w:color w:val="000000"/>
          <w:sz w:val="20"/>
        </w:rPr>
        <w:t xml:space="preserve"> general: componentes, módulos e </w:t>
      </w:r>
      <w:proofErr w:type="spellStart"/>
      <w:r>
        <w:rPr>
          <w:color w:val="000000"/>
          <w:sz w:val="20"/>
        </w:rPr>
        <w:t>interacción</w:t>
      </w:r>
      <w:proofErr w:type="spellEnd"/>
      <w:r>
        <w:rPr>
          <w:color w:val="000000"/>
          <w:sz w:val="20"/>
        </w:rPr>
        <w:t xml:space="preserve"> entre </w:t>
      </w:r>
      <w:proofErr w:type="spellStart"/>
      <w:r>
        <w:rPr>
          <w:color w:val="000000"/>
          <w:sz w:val="20"/>
        </w:rPr>
        <w:t>ellos.</w:t>
      </w:r>
      <w:r w:rsidR="00CD681D">
        <w:rPr>
          <w:color w:val="000000"/>
          <w:sz w:val="20"/>
        </w:rPr>
        <w:t>X</w:t>
      </w:r>
      <w:proofErr w:type="spellEnd"/>
    </w:p>
    <w:p w14:paraId="4B666730" w14:textId="2DBA6F90" w:rsidR="000650E0" w:rsidRDefault="00000000">
      <w:pPr>
        <w:pStyle w:val="Listaconvietas"/>
        <w:spacing w:after="60"/>
      </w:pPr>
      <w:r>
        <w:rPr>
          <w:color w:val="000000"/>
          <w:sz w:val="20"/>
        </w:rPr>
        <w:t xml:space="preserve"> Modelo </w:t>
      </w:r>
      <w:proofErr w:type="spellStart"/>
      <w:r>
        <w:rPr>
          <w:color w:val="000000"/>
          <w:sz w:val="20"/>
        </w:rPr>
        <w:t>inicial</w:t>
      </w:r>
      <w:proofErr w:type="spellEnd"/>
      <w:r>
        <w:rPr>
          <w:color w:val="000000"/>
          <w:sz w:val="20"/>
        </w:rPr>
        <w:t xml:space="preserve"> de datos: entidades, </w:t>
      </w:r>
      <w:proofErr w:type="spellStart"/>
      <w:r>
        <w:rPr>
          <w:color w:val="000000"/>
          <w:sz w:val="20"/>
        </w:rPr>
        <w:t>atributos</w:t>
      </w:r>
      <w:proofErr w:type="spellEnd"/>
      <w:r>
        <w:rPr>
          <w:color w:val="000000"/>
          <w:sz w:val="20"/>
        </w:rPr>
        <w:t xml:space="preserve"> y </w:t>
      </w:r>
      <w:proofErr w:type="spellStart"/>
      <w:r>
        <w:rPr>
          <w:color w:val="000000"/>
          <w:sz w:val="20"/>
        </w:rPr>
        <w:t>relaciones</w:t>
      </w:r>
      <w:proofErr w:type="spellEnd"/>
      <w:r>
        <w:rPr>
          <w:color w:val="000000"/>
          <w:sz w:val="20"/>
        </w:rPr>
        <w:t xml:space="preserve"> </w:t>
      </w:r>
      <w:proofErr w:type="spellStart"/>
      <w:r>
        <w:rPr>
          <w:color w:val="000000"/>
          <w:sz w:val="20"/>
        </w:rPr>
        <w:t>relevantes.</w:t>
      </w:r>
      <w:r w:rsidR="00CD681D">
        <w:rPr>
          <w:color w:val="000000"/>
          <w:sz w:val="20"/>
        </w:rPr>
        <w:t>X</w:t>
      </w:r>
      <w:proofErr w:type="spellEnd"/>
    </w:p>
    <w:p w14:paraId="32916C50" w14:textId="6456B3BD" w:rsidR="000650E0" w:rsidRDefault="00000000">
      <w:pPr>
        <w:pStyle w:val="Listaconvietas"/>
        <w:spacing w:after="60"/>
      </w:pPr>
      <w:r>
        <w:rPr>
          <w:color w:val="000000"/>
          <w:sz w:val="20"/>
        </w:rPr>
        <w:t xml:space="preserve"> </w:t>
      </w:r>
      <w:proofErr w:type="spellStart"/>
      <w:r>
        <w:rPr>
          <w:color w:val="000000"/>
          <w:sz w:val="20"/>
        </w:rPr>
        <w:t>Diseño</w:t>
      </w:r>
      <w:proofErr w:type="spellEnd"/>
      <w:r>
        <w:rPr>
          <w:color w:val="000000"/>
          <w:sz w:val="20"/>
        </w:rPr>
        <w:t xml:space="preserve"> de interfaces o vistas </w:t>
      </w:r>
      <w:proofErr w:type="spellStart"/>
      <w:r>
        <w:rPr>
          <w:color w:val="000000"/>
          <w:sz w:val="20"/>
        </w:rPr>
        <w:t>principales</w:t>
      </w:r>
      <w:proofErr w:type="spellEnd"/>
      <w:r>
        <w:rPr>
          <w:color w:val="000000"/>
          <w:sz w:val="20"/>
        </w:rPr>
        <w:t xml:space="preserve">, </w:t>
      </w:r>
      <w:proofErr w:type="spellStart"/>
      <w:r>
        <w:rPr>
          <w:color w:val="000000"/>
          <w:sz w:val="20"/>
        </w:rPr>
        <w:t>cuando</w:t>
      </w:r>
      <w:proofErr w:type="spellEnd"/>
      <w:r>
        <w:rPr>
          <w:color w:val="000000"/>
          <w:sz w:val="20"/>
        </w:rPr>
        <w:t xml:space="preserve"> </w:t>
      </w:r>
      <w:proofErr w:type="spellStart"/>
      <w:r>
        <w:rPr>
          <w:color w:val="000000"/>
          <w:sz w:val="20"/>
        </w:rPr>
        <w:t>corresponda.</w:t>
      </w:r>
      <w:r w:rsidR="00CD681D">
        <w:rPr>
          <w:color w:val="000000"/>
          <w:sz w:val="20"/>
        </w:rPr>
        <w:t>X</w:t>
      </w:r>
      <w:proofErr w:type="spellEnd"/>
    </w:p>
    <w:p w14:paraId="0FF504AB" w14:textId="6D3A3DFD" w:rsidR="000650E0" w:rsidRDefault="00000000">
      <w:pPr>
        <w:pStyle w:val="Listaconvietas"/>
        <w:spacing w:after="60"/>
      </w:pPr>
      <w:r>
        <w:rPr>
          <w:color w:val="000000"/>
          <w:sz w:val="20"/>
        </w:rPr>
        <w:t xml:space="preserve"> </w:t>
      </w:r>
      <w:proofErr w:type="spellStart"/>
      <w:r>
        <w:rPr>
          <w:color w:val="000000"/>
          <w:sz w:val="20"/>
        </w:rPr>
        <w:t>Tecnologías</w:t>
      </w:r>
      <w:proofErr w:type="spellEnd"/>
      <w:r>
        <w:rPr>
          <w:color w:val="000000"/>
          <w:sz w:val="20"/>
        </w:rPr>
        <w:t xml:space="preserve"> </w:t>
      </w:r>
      <w:proofErr w:type="spellStart"/>
      <w:r>
        <w:rPr>
          <w:color w:val="000000"/>
          <w:sz w:val="20"/>
        </w:rPr>
        <w:t>seleccionadas</w:t>
      </w:r>
      <w:proofErr w:type="spellEnd"/>
      <w:r>
        <w:rPr>
          <w:color w:val="000000"/>
          <w:sz w:val="20"/>
        </w:rPr>
        <w:t xml:space="preserve"> y justificación de </w:t>
      </w:r>
      <w:proofErr w:type="spellStart"/>
      <w:r>
        <w:rPr>
          <w:color w:val="000000"/>
          <w:sz w:val="20"/>
        </w:rPr>
        <w:t>su</w:t>
      </w:r>
      <w:proofErr w:type="spellEnd"/>
      <w:r>
        <w:rPr>
          <w:color w:val="000000"/>
          <w:sz w:val="20"/>
        </w:rPr>
        <w:t xml:space="preserve"> </w:t>
      </w:r>
      <w:proofErr w:type="spellStart"/>
      <w:r>
        <w:rPr>
          <w:color w:val="000000"/>
          <w:sz w:val="20"/>
        </w:rPr>
        <w:t>aporte</w:t>
      </w:r>
      <w:proofErr w:type="spellEnd"/>
      <w:r>
        <w:rPr>
          <w:color w:val="000000"/>
          <w:sz w:val="20"/>
        </w:rPr>
        <w:t xml:space="preserve"> al </w:t>
      </w:r>
      <w:proofErr w:type="spellStart"/>
      <w:r>
        <w:rPr>
          <w:color w:val="000000"/>
          <w:sz w:val="20"/>
        </w:rPr>
        <w:t>proyecto.</w:t>
      </w:r>
      <w:r w:rsidR="00CD681D">
        <w:rPr>
          <w:color w:val="000000"/>
          <w:sz w:val="20"/>
        </w:rPr>
        <w:t>X</w:t>
      </w:r>
      <w:proofErr w:type="spellEnd"/>
    </w:p>
    <w:p w14:paraId="45C0D229" w14:textId="6E68F510" w:rsidR="000650E0" w:rsidRDefault="00000000">
      <w:pPr>
        <w:pStyle w:val="Listaconvietas"/>
        <w:spacing w:after="60"/>
      </w:pPr>
      <w:r>
        <w:rPr>
          <w:color w:val="000000"/>
          <w:sz w:val="20"/>
        </w:rPr>
        <w:t xml:space="preserve"> </w:t>
      </w:r>
      <w:proofErr w:type="spellStart"/>
      <w:r>
        <w:rPr>
          <w:color w:val="000000"/>
          <w:sz w:val="20"/>
        </w:rPr>
        <w:t>Historias</w:t>
      </w:r>
      <w:proofErr w:type="spellEnd"/>
      <w:r>
        <w:rPr>
          <w:color w:val="000000"/>
          <w:sz w:val="20"/>
        </w:rPr>
        <w:t xml:space="preserve"> de </w:t>
      </w:r>
      <w:proofErr w:type="spellStart"/>
      <w:r>
        <w:rPr>
          <w:color w:val="000000"/>
          <w:sz w:val="20"/>
        </w:rPr>
        <w:t>usuario</w:t>
      </w:r>
      <w:proofErr w:type="spellEnd"/>
      <w:r>
        <w:rPr>
          <w:color w:val="000000"/>
          <w:sz w:val="20"/>
        </w:rPr>
        <w:t xml:space="preserve"> o funcionalidades priorizadas para el primer </w:t>
      </w:r>
      <w:proofErr w:type="spellStart"/>
      <w:r>
        <w:rPr>
          <w:color w:val="000000"/>
          <w:sz w:val="20"/>
        </w:rPr>
        <w:t>incremento</w:t>
      </w:r>
      <w:proofErr w:type="spellEnd"/>
      <w:r>
        <w:rPr>
          <w:color w:val="000000"/>
          <w:sz w:val="20"/>
        </w:rPr>
        <w:t xml:space="preserve"> </w:t>
      </w:r>
      <w:proofErr w:type="spellStart"/>
      <w:r>
        <w:rPr>
          <w:color w:val="000000"/>
          <w:sz w:val="20"/>
        </w:rPr>
        <w:t>funcional.</w:t>
      </w:r>
      <w:r w:rsidR="00CD681D">
        <w:rPr>
          <w:color w:val="000000"/>
          <w:sz w:val="20"/>
        </w:rPr>
        <w:t>X</w:t>
      </w:r>
      <w:proofErr w:type="spellEnd"/>
    </w:p>
    <w:p w14:paraId="114B5806" w14:textId="77777777" w:rsidR="00166CC0" w:rsidRDefault="00166CC0">
      <w:pPr>
        <w:spacing w:after="200" w:line="276" w:lineRule="auto"/>
        <w:rPr>
          <w:rFonts w:eastAsiaTheme="majorEastAsia" w:cstheme="majorBidi"/>
          <w:b/>
          <w:bCs/>
          <w:color w:val="1F4E78"/>
          <w:sz w:val="28"/>
          <w:szCs w:val="28"/>
        </w:rPr>
      </w:pPr>
      <w:r>
        <w:br w:type="page"/>
      </w:r>
    </w:p>
    <w:p w14:paraId="127C8B97" w14:textId="77777777" w:rsidR="000650E0" w:rsidRDefault="00000000">
      <w:pPr>
        <w:pStyle w:val="Ttulo1"/>
      </w:pPr>
      <w:r>
        <w:rPr>
          <w:rFonts w:ascii="Calibri" w:hAnsi="Calibri"/>
        </w:rPr>
        <w:lastRenderedPageBreak/>
        <w:t>3. Entregables y evidencias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60"/>
        <w:gridCol w:w="1560"/>
        <w:gridCol w:w="1560"/>
        <w:gridCol w:w="2880"/>
      </w:tblGrid>
      <w:tr w:rsidR="000650E0" w14:paraId="357B021D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3D62E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C70A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9F37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DABF8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Enlace / ubicación en GitHub</w:t>
            </w:r>
          </w:p>
        </w:tc>
      </w:tr>
      <w:tr w:rsidR="000650E0" w14:paraId="5C7E5752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CF524" w14:textId="77777777" w:rsidR="000021D4" w:rsidRDefault="00000000">
            <w:r>
              <w:rPr>
                <w:rFonts w:ascii="Aptos" w:hAnsi="Aptos"/>
                <w:sz w:val="17"/>
              </w:rPr>
              <w:t>Documento o diagrama de diseño de la solución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5416A" w14:textId="77777777" w:rsidR="000021D4" w:rsidRDefault="00000000">
            <w:r>
              <w:rPr>
                <w:rFonts w:ascii="Aptos" w:hAnsi="Aptos"/>
                <w:sz w:val="15"/>
              </w:rPr>
              <w:t>Pendiente: ☐</w:t>
            </w:r>
            <w:r>
              <w:rPr>
                <w:rFonts w:ascii="Aptos" w:hAnsi="Aptos"/>
                <w:sz w:val="15"/>
              </w:rPr>
              <w:br/>
              <w:t>En curso: ☐</w:t>
            </w:r>
            <w:r>
              <w:rPr>
                <w:rFonts w:ascii="Aptos" w:hAnsi="Aptos"/>
                <w:sz w:val="15"/>
              </w:rPr>
              <w:br/>
              <w:t>Listo: ☒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B6974" w14:textId="77777777" w:rsidR="000021D4" w:rsidRDefault="00000000">
            <w:r>
              <w:rPr>
                <w:rFonts w:ascii="Aptos" w:hAnsi="Aptos"/>
                <w:sz w:val="17"/>
              </w:rPr>
              <w:t>Pablo Vargas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98133" w14:textId="77777777" w:rsidR="000021D4" w:rsidRDefault="00000000">
            <w:r>
              <w:rPr>
                <w:rFonts w:ascii="Aptos" w:hAnsi="Aptos"/>
                <w:sz w:val="17"/>
              </w:rPr>
              <w:t>GitHub: carpeta Fase 1 / documentación del proyecto ServiciosYa</w:t>
            </w:r>
          </w:p>
        </w:tc>
      </w:tr>
      <w:tr w:rsidR="000650E0" w14:paraId="6A0ABFD7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8BDCD" w14:textId="77777777" w:rsidR="000021D4" w:rsidRDefault="00000000">
            <w:r>
              <w:rPr>
                <w:rFonts w:ascii="Aptos" w:hAnsi="Aptos"/>
                <w:sz w:val="17"/>
              </w:rPr>
              <w:t>Modelo de datos inicial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65994" w14:textId="77777777" w:rsidR="000021D4" w:rsidRDefault="00000000">
            <w:r>
              <w:rPr>
                <w:rFonts w:ascii="Aptos" w:hAnsi="Aptos"/>
                <w:sz w:val="15"/>
              </w:rPr>
              <w:t>Pendiente: ☐</w:t>
            </w:r>
            <w:r>
              <w:rPr>
                <w:rFonts w:ascii="Aptos" w:hAnsi="Aptos"/>
                <w:sz w:val="15"/>
              </w:rPr>
              <w:br/>
              <w:t>En curso: ☐</w:t>
            </w:r>
            <w:r>
              <w:rPr>
                <w:rFonts w:ascii="Aptos" w:hAnsi="Aptos"/>
                <w:sz w:val="15"/>
              </w:rPr>
              <w:br/>
              <w:t>Listo: ☒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7898F" w14:textId="77777777" w:rsidR="000021D4" w:rsidRDefault="00000000">
            <w:r>
              <w:rPr>
                <w:rFonts w:ascii="Aptos" w:hAnsi="Aptos"/>
                <w:sz w:val="17"/>
              </w:rPr>
              <w:t>Pablo Vargas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52A75" w14:textId="77777777" w:rsidR="000021D4" w:rsidRDefault="00000000">
            <w:r>
              <w:rPr>
                <w:rFonts w:ascii="Aptos" w:hAnsi="Aptos"/>
                <w:sz w:val="17"/>
              </w:rPr>
              <w:t>Prisma schema / PostgreSQL (Neon) / diagrama del modelo de datos</w:t>
            </w:r>
          </w:p>
        </w:tc>
      </w:tr>
      <w:tr w:rsidR="000650E0" w14:paraId="3D9253E0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E8654" w14:textId="77777777" w:rsidR="000021D4" w:rsidRDefault="00000000">
            <w:r>
              <w:rPr>
                <w:rFonts w:ascii="Aptos" w:hAnsi="Aptos"/>
                <w:sz w:val="17"/>
              </w:rPr>
              <w:t>Diseño de interfaces / flujo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41B95" w14:textId="77777777" w:rsidR="000021D4" w:rsidRDefault="00000000">
            <w:r>
              <w:rPr>
                <w:rFonts w:ascii="Aptos" w:hAnsi="Aptos"/>
                <w:sz w:val="15"/>
              </w:rPr>
              <w:t>Pendiente: ☐</w:t>
            </w:r>
            <w:r>
              <w:rPr>
                <w:rFonts w:ascii="Aptos" w:hAnsi="Aptos"/>
                <w:sz w:val="15"/>
              </w:rPr>
              <w:br/>
              <w:t>En curso: ☐</w:t>
            </w:r>
            <w:r>
              <w:rPr>
                <w:rFonts w:ascii="Aptos" w:hAnsi="Aptos"/>
                <w:sz w:val="15"/>
              </w:rPr>
              <w:br/>
              <w:t>Listo: ☒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2FF83" w14:textId="77777777" w:rsidR="000021D4" w:rsidRDefault="00000000">
            <w:r>
              <w:rPr>
                <w:rFonts w:ascii="Aptos" w:hAnsi="Aptos"/>
                <w:sz w:val="17"/>
              </w:rPr>
              <w:t>Pablo Vargas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1435E" w14:textId="77777777" w:rsidR="000021D4" w:rsidRDefault="00000000">
            <w:r>
              <w:rPr>
                <w:rFonts w:ascii="Aptos" w:hAnsi="Aptos"/>
                <w:sz w:val="17"/>
              </w:rPr>
              <w:t>Proyecto mobile: pantallas de registro e inicio de sesión + navegación inicial</w:t>
            </w:r>
          </w:p>
        </w:tc>
      </w:tr>
      <w:tr w:rsidR="000650E0" w14:paraId="72354480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8936A" w14:textId="77777777" w:rsidR="000021D4" w:rsidRDefault="00000000">
            <w:r>
              <w:rPr>
                <w:rFonts w:ascii="Aptos" w:hAnsi="Aptos"/>
                <w:sz w:val="17"/>
              </w:rPr>
              <w:t>Backlog priorizado de funcionalidades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C1796" w14:textId="77777777" w:rsidR="000021D4" w:rsidRDefault="00000000">
            <w:r>
              <w:rPr>
                <w:rFonts w:ascii="Aptos" w:hAnsi="Aptos"/>
                <w:sz w:val="15"/>
              </w:rPr>
              <w:t>Pendiente: ☐</w:t>
            </w:r>
            <w:r>
              <w:rPr>
                <w:rFonts w:ascii="Aptos" w:hAnsi="Aptos"/>
                <w:sz w:val="15"/>
              </w:rPr>
              <w:br/>
              <w:t>En curso: ☒</w:t>
            </w:r>
            <w:r>
              <w:rPr>
                <w:rFonts w:ascii="Aptos" w:hAnsi="Aptos"/>
                <w:sz w:val="15"/>
              </w:rPr>
              <w:br/>
              <w:t>Listo: ☐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1934F" w14:textId="77777777" w:rsidR="000021D4" w:rsidRDefault="00000000">
            <w:r>
              <w:rPr>
                <w:rFonts w:ascii="Aptos" w:hAnsi="Aptos"/>
                <w:sz w:val="17"/>
              </w:rPr>
              <w:t>Pablo Vargas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D11EB" w14:textId="77777777" w:rsidR="000021D4" w:rsidRDefault="00000000">
            <w:r>
              <w:rPr>
                <w:rFonts w:ascii="Aptos" w:hAnsi="Aptos"/>
                <w:sz w:val="17"/>
              </w:rPr>
              <w:t>Jira Scrum: épicas, HU y tareas del proyecto ServiciosYa</w:t>
            </w:r>
          </w:p>
        </w:tc>
      </w:tr>
    </w:tbl>
    <w:p w14:paraId="0091E46E" w14:textId="77777777" w:rsidR="000650E0" w:rsidRDefault="000650E0"/>
    <w:p w14:paraId="77F5023C" w14:textId="77777777" w:rsidR="000650E0" w:rsidRDefault="00000000">
      <w:pPr>
        <w:pStyle w:val="Ttulo1"/>
      </w:pPr>
      <w:r>
        <w:rPr>
          <w:rFonts w:ascii="Calibri" w:hAnsi="Calibri"/>
        </w:rPr>
        <w:t>4. Plan de trabajo de la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1080"/>
        <w:gridCol w:w="1260"/>
        <w:gridCol w:w="1260"/>
        <w:gridCol w:w="1320"/>
        <w:gridCol w:w="1320"/>
      </w:tblGrid>
      <w:tr w:rsidR="000650E0" w14:paraId="3FE8E04E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63B36F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Tarea / actividad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75D1A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B75A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Inicio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C6A6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A747E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3CA68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0650E0" w14:paraId="2F3F951F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1F915" w14:textId="77777777" w:rsidR="000021D4" w:rsidRDefault="00000000">
            <w:r>
              <w:rPr>
                <w:rFonts w:ascii="Aptos" w:hAnsi="Aptos"/>
                <w:sz w:val="15"/>
              </w:rPr>
              <w:t>Definir alcance, problema, objetivos y actores principales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D9848" w14:textId="77777777" w:rsidR="000021D4" w:rsidRDefault="00000000">
            <w:r>
              <w:rPr>
                <w:rFonts w:ascii="Aptos" w:hAnsi="Aptos"/>
                <w:sz w:val="15"/>
              </w:rPr>
              <w:t>Pablo Vargas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F7F373" w14:textId="77777777" w:rsidR="000021D4" w:rsidRDefault="00000000">
            <w:r>
              <w:rPr>
                <w:rFonts w:ascii="Aptos" w:hAnsi="Aptos"/>
                <w:sz w:val="15"/>
              </w:rPr>
              <w:t>24/08/2026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34ED4" w14:textId="77777777" w:rsidR="000021D4" w:rsidRDefault="00000000">
            <w:r>
              <w:rPr>
                <w:rFonts w:ascii="Aptos" w:hAnsi="Aptos"/>
                <w:sz w:val="15"/>
              </w:rPr>
              <w:t>27/08/2026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402DE" w14:textId="77777777" w:rsidR="000021D4" w:rsidRDefault="00000000">
            <w:r>
              <w:rPr>
                <w:rFonts w:ascii="Aptos" w:hAnsi="Aptos"/>
                <w:sz w:val="15"/>
              </w:rPr>
              <w:t>Listo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ECF32" w14:textId="77777777" w:rsidR="000021D4" w:rsidRDefault="00000000">
            <w:r>
              <w:rPr>
                <w:rFonts w:ascii="Aptos" w:hAnsi="Aptos"/>
                <w:sz w:val="15"/>
              </w:rPr>
              <w:t>Documento Fase 1 y presentación del proyecto</w:t>
            </w:r>
          </w:p>
        </w:tc>
      </w:tr>
      <w:tr w:rsidR="000650E0" w14:paraId="0AF9946B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885BA" w14:textId="77777777" w:rsidR="000021D4" w:rsidRDefault="00000000">
            <w:r>
              <w:rPr>
                <w:rFonts w:ascii="Aptos" w:hAnsi="Aptos"/>
                <w:sz w:val="15"/>
              </w:rPr>
              <w:t>Definir arquitectura y tecnologías de la solución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3F04A4" w14:textId="77777777" w:rsidR="000021D4" w:rsidRDefault="00000000">
            <w:r>
              <w:rPr>
                <w:rFonts w:ascii="Aptos" w:hAnsi="Aptos"/>
                <w:sz w:val="15"/>
              </w:rPr>
              <w:t>Pablo Vargas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1D9C7" w14:textId="77777777" w:rsidR="000021D4" w:rsidRDefault="00000000">
            <w:r>
              <w:rPr>
                <w:rFonts w:ascii="Aptos" w:hAnsi="Aptos"/>
                <w:sz w:val="15"/>
              </w:rPr>
              <w:t>27/08/2026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C64BC" w14:textId="77777777" w:rsidR="000021D4" w:rsidRDefault="00000000">
            <w:r>
              <w:rPr>
                <w:rFonts w:ascii="Aptos" w:hAnsi="Aptos"/>
                <w:sz w:val="15"/>
              </w:rPr>
              <w:t>05/09/2026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1580A" w14:textId="77777777" w:rsidR="000021D4" w:rsidRDefault="00000000">
            <w:r>
              <w:rPr>
                <w:rFonts w:ascii="Aptos" w:hAnsi="Aptos"/>
                <w:sz w:val="15"/>
              </w:rPr>
              <w:t>Listo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B4601" w14:textId="77777777" w:rsidR="000021D4" w:rsidRDefault="00000000">
            <w:r>
              <w:rPr>
                <w:rFonts w:ascii="Aptos" w:hAnsi="Aptos"/>
                <w:sz w:val="15"/>
              </w:rPr>
              <w:t>React Native + Expo, NestJS, Prisma y PostgreSQL/Neon</w:t>
            </w:r>
          </w:p>
        </w:tc>
      </w:tr>
      <w:tr w:rsidR="000650E0" w14:paraId="30A2C275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F909C" w14:textId="77777777" w:rsidR="000021D4" w:rsidRDefault="00000000">
            <w:r>
              <w:rPr>
                <w:rFonts w:ascii="Aptos" w:hAnsi="Aptos"/>
                <w:sz w:val="15"/>
              </w:rPr>
              <w:t>Construir modelo inicial de datos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B6BF2" w14:textId="77777777" w:rsidR="000021D4" w:rsidRDefault="00000000">
            <w:r>
              <w:rPr>
                <w:rFonts w:ascii="Aptos" w:hAnsi="Aptos"/>
                <w:sz w:val="15"/>
              </w:rPr>
              <w:t>Pablo Vargas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8CA07" w14:textId="77777777" w:rsidR="000021D4" w:rsidRDefault="00000000">
            <w:r>
              <w:rPr>
                <w:rFonts w:ascii="Aptos" w:hAnsi="Aptos"/>
                <w:sz w:val="15"/>
              </w:rPr>
              <w:t>27/08/2026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B4156" w14:textId="77777777" w:rsidR="000021D4" w:rsidRDefault="00000000">
            <w:r>
              <w:rPr>
                <w:rFonts w:ascii="Aptos" w:hAnsi="Aptos"/>
                <w:sz w:val="15"/>
              </w:rPr>
              <w:t>05/09/2026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6756F" w14:textId="77777777" w:rsidR="000021D4" w:rsidRDefault="00000000">
            <w:r>
              <w:rPr>
                <w:rFonts w:ascii="Aptos" w:hAnsi="Aptos"/>
                <w:sz w:val="15"/>
              </w:rPr>
              <w:t>Listo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3DA19" w14:textId="77777777" w:rsidR="000021D4" w:rsidRDefault="00000000">
            <w:r>
              <w:rPr>
                <w:rFonts w:ascii="Aptos" w:hAnsi="Aptos"/>
                <w:sz w:val="15"/>
              </w:rPr>
              <w:t>Schema Prisma y tablas en PostgreSQL</w:t>
            </w:r>
          </w:p>
        </w:tc>
      </w:tr>
      <w:tr w:rsidR="000650E0" w14:paraId="33FE5275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AC004" w14:textId="77777777" w:rsidR="000021D4" w:rsidRDefault="00000000">
            <w:r>
              <w:rPr>
                <w:rFonts w:ascii="Aptos" w:hAnsi="Aptos"/>
                <w:sz w:val="15"/>
              </w:rPr>
              <w:t>Diseñar e implementar interfaces iniciales de acceso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55E88" w14:textId="77777777" w:rsidR="000021D4" w:rsidRDefault="00000000">
            <w:r>
              <w:rPr>
                <w:rFonts w:ascii="Aptos" w:hAnsi="Aptos"/>
                <w:sz w:val="15"/>
              </w:rPr>
              <w:t>Pablo Vargas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82B4C" w14:textId="77777777" w:rsidR="000021D4" w:rsidRDefault="00000000">
            <w:r>
              <w:rPr>
                <w:rFonts w:ascii="Aptos" w:hAnsi="Aptos"/>
                <w:sz w:val="15"/>
              </w:rPr>
              <w:t>31/08/2026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1DCAC" w14:textId="77777777" w:rsidR="000021D4" w:rsidRDefault="00000000">
            <w:r>
              <w:rPr>
                <w:rFonts w:ascii="Aptos" w:hAnsi="Aptos"/>
                <w:sz w:val="15"/>
              </w:rPr>
              <w:t>05/09/2026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B990F" w14:textId="77777777" w:rsidR="000021D4" w:rsidRDefault="00000000">
            <w:r>
              <w:rPr>
                <w:rFonts w:ascii="Aptos" w:hAnsi="Aptos"/>
                <w:sz w:val="15"/>
              </w:rPr>
              <w:t>Listo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BC7D6" w14:textId="77777777" w:rsidR="000021D4" w:rsidRDefault="00000000">
            <w:r>
              <w:rPr>
                <w:rFonts w:ascii="Aptos" w:hAnsi="Aptos"/>
                <w:sz w:val="15"/>
              </w:rPr>
              <w:t>Pantallas de registro/login y navegación móvil</w:t>
            </w:r>
          </w:p>
        </w:tc>
      </w:tr>
      <w:tr w:rsidR="000650E0" w14:paraId="4AE9EA06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E13B1" w14:textId="77777777" w:rsidR="000021D4" w:rsidRDefault="00000000">
            <w:r>
              <w:rPr>
                <w:rFonts w:ascii="Aptos" w:hAnsi="Aptos"/>
                <w:sz w:val="15"/>
              </w:rPr>
              <w:t>Configurar backend y conexión con base de datos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64831" w14:textId="77777777" w:rsidR="000021D4" w:rsidRDefault="00000000">
            <w:r>
              <w:rPr>
                <w:rFonts w:ascii="Aptos" w:hAnsi="Aptos"/>
                <w:sz w:val="15"/>
              </w:rPr>
              <w:t>Pablo Vargas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C3FF1" w14:textId="77777777" w:rsidR="000021D4" w:rsidRDefault="00000000">
            <w:r>
              <w:rPr>
                <w:rFonts w:ascii="Aptos" w:hAnsi="Aptos"/>
                <w:sz w:val="15"/>
              </w:rPr>
              <w:t>31/08/2026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DC69D" w14:textId="77777777" w:rsidR="000021D4" w:rsidRDefault="00000000">
            <w:r>
              <w:rPr>
                <w:rFonts w:ascii="Aptos" w:hAnsi="Aptos"/>
                <w:sz w:val="15"/>
              </w:rPr>
              <w:t>05/09/2026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92224" w14:textId="77777777" w:rsidR="000021D4" w:rsidRDefault="00000000">
            <w:r>
              <w:rPr>
                <w:rFonts w:ascii="Aptos" w:hAnsi="Aptos"/>
                <w:sz w:val="15"/>
              </w:rPr>
              <w:t>Listo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FA641" w14:textId="77777777" w:rsidR="000021D4" w:rsidRDefault="00000000">
            <w:r>
              <w:rPr>
                <w:rFonts w:ascii="Aptos" w:hAnsi="Aptos"/>
                <w:sz w:val="15"/>
              </w:rPr>
              <w:t>API NestJS conectada a Prisma/Neon</w:t>
            </w:r>
          </w:p>
        </w:tc>
      </w:tr>
      <w:tr w:rsidR="000650E0" w14:paraId="5DAB003B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3BCED" w14:textId="77777777" w:rsidR="000021D4" w:rsidRDefault="00000000">
            <w:r>
              <w:rPr>
                <w:rFonts w:ascii="Aptos" w:hAnsi="Aptos"/>
                <w:sz w:val="15"/>
              </w:rPr>
              <w:t>Organizar backlog, historias de usuario y tareas en Jira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39449" w14:textId="77777777" w:rsidR="000021D4" w:rsidRDefault="00000000">
            <w:r>
              <w:rPr>
                <w:rFonts w:ascii="Aptos" w:hAnsi="Aptos"/>
                <w:sz w:val="15"/>
              </w:rPr>
              <w:t>Pablo Vargas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C733C" w14:textId="77777777" w:rsidR="000021D4" w:rsidRDefault="00000000">
            <w:r>
              <w:rPr>
                <w:rFonts w:ascii="Aptos" w:hAnsi="Aptos"/>
                <w:sz w:val="15"/>
              </w:rPr>
              <w:t>05/09/2026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D9FE9" w14:textId="77777777" w:rsidR="000021D4" w:rsidRDefault="00000000">
            <w:r>
              <w:rPr>
                <w:rFonts w:ascii="Aptos" w:hAnsi="Aptos"/>
                <w:sz w:val="15"/>
              </w:rPr>
              <w:t>10/09/2026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C82B1" w14:textId="77777777" w:rsidR="000021D4" w:rsidRDefault="00000000">
            <w:r>
              <w:rPr>
                <w:rFonts w:ascii="Aptos" w:hAnsi="Aptos"/>
                <w:sz w:val="15"/>
              </w:rPr>
              <w:t>En curso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E7A00" w14:textId="77777777" w:rsidR="000021D4" w:rsidRDefault="00000000">
            <w:r>
              <w:rPr>
                <w:rFonts w:ascii="Aptos" w:hAnsi="Aptos"/>
                <w:sz w:val="15"/>
              </w:rPr>
              <w:t>Épicas, HU-01/HU-02 y tareas asociadas en Jira</w:t>
            </w:r>
          </w:p>
        </w:tc>
      </w:tr>
    </w:tbl>
    <w:p w14:paraId="0434B40D" w14:textId="77777777" w:rsidR="000650E0" w:rsidRDefault="00000000">
      <w:pPr>
        <w:pStyle w:val="Ttulo1"/>
      </w:pPr>
      <w:r>
        <w:rPr>
          <w:rFonts w:ascii="Calibri" w:hAnsi="Calibri"/>
        </w:rPr>
        <w:lastRenderedPageBreak/>
        <w:t>5. Revisión del incremento</w:t>
      </w:r>
    </w:p>
    <w:p w14:paraId="74EC05B3" w14:textId="77777777" w:rsidR="000650E0" w:rsidRDefault="00000000">
      <w:r>
        <w:t>Al cierre de la semana, el equipo debe presentar el resultado alcanzado. No basta con indicar que se trabajó: debe mostrarse un producto, documento, diagrama, decisión o funcionalidad verificable.</w:t>
      </w:r>
    </w:p>
    <w:tbl>
      <w:tblPr>
        <w:tblW w:w="9360" w:type="dxa"/>
        <w:tblInd w:w="120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650E0" w14:paraId="03DD80FB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39FF6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C64A1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Resultado / evidencia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D3A2D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0650E0" w14:paraId="1836DAF1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9CC3D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completó?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D1CB3" w14:textId="77777777" w:rsidR="000021D4" w:rsidRDefault="00000000">
            <w:r>
              <w:rPr>
                <w:rFonts w:ascii="Aptos" w:hAnsi="Aptos"/>
                <w:sz w:val="15"/>
              </w:rPr>
              <w:t>Se completó la definición inicial, tecnologías, modelo de datos, configuración móvil/backend y vistas iniciales de registro e inicio de sesión.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2BF05" w14:textId="77777777" w:rsidR="000021D4" w:rsidRDefault="00000000">
            <w:r>
              <w:rPr>
                <w:rFonts w:ascii="Aptos" w:hAnsi="Aptos"/>
                <w:sz w:val="16"/>
              </w:rPr>
              <w:t>☒ Logrado</w:t>
            </w:r>
            <w:r>
              <w:rPr>
                <w:rFonts w:ascii="Aptos" w:hAnsi="Aptos"/>
                <w:sz w:val="16"/>
              </w:rPr>
              <w:br/>
              <w:t>☐ Parcial</w:t>
            </w:r>
            <w:r>
              <w:rPr>
                <w:rFonts w:ascii="Aptos" w:hAnsi="Aptos"/>
                <w:sz w:val="16"/>
              </w:rPr>
              <w:br/>
              <w:t>☐ No logrado</w:t>
            </w:r>
          </w:p>
        </w:tc>
      </w:tr>
      <w:tr w:rsidR="000650E0" w14:paraId="072597CF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7A04E7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quedó incompleto y por qué?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AD1FB" w14:textId="77777777" w:rsidR="000021D4" w:rsidRDefault="00000000">
            <w:r>
              <w:rPr>
                <w:rFonts w:ascii="Aptos" w:hAnsi="Aptos"/>
                <w:sz w:val="15"/>
              </w:rPr>
              <w:t>Queda completar la organización total del backlog y continuar con perfiles, publicación y postulación a trabajos.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66FA4" w14:textId="77777777" w:rsidR="000021D4" w:rsidRDefault="00000000">
            <w:r>
              <w:rPr>
                <w:rFonts w:ascii="Aptos" w:hAnsi="Aptos"/>
                <w:sz w:val="16"/>
              </w:rPr>
              <w:t>☐ Logrado</w:t>
            </w:r>
            <w:r>
              <w:rPr>
                <w:rFonts w:ascii="Aptos" w:hAnsi="Aptos"/>
                <w:sz w:val="16"/>
              </w:rPr>
              <w:br/>
              <w:t>☒ Parcial</w:t>
            </w:r>
            <w:r>
              <w:rPr>
                <w:rFonts w:ascii="Aptos" w:hAnsi="Aptos"/>
                <w:sz w:val="16"/>
              </w:rPr>
              <w:br/>
              <w:t>☐ No logrado</w:t>
            </w:r>
          </w:p>
        </w:tc>
      </w:tr>
      <w:tr w:rsidR="000650E0" w14:paraId="68E97935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DA0A3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validó con usuario/docente?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86F25" w14:textId="30CDD94E" w:rsidR="000021D4" w:rsidRDefault="00000000">
            <w:r>
              <w:rPr>
                <w:rFonts w:ascii="Aptos" w:hAnsi="Aptos"/>
                <w:sz w:val="15"/>
              </w:rPr>
              <w:t xml:space="preserve">Se validó con el docente la definición general mediante la documentación de Fase 1 y </w:t>
            </w:r>
            <w:proofErr w:type="spellStart"/>
            <w:r>
              <w:rPr>
                <w:rFonts w:ascii="Aptos" w:hAnsi="Aptos"/>
                <w:sz w:val="15"/>
              </w:rPr>
              <w:t>su</w:t>
            </w:r>
            <w:proofErr w:type="spellEnd"/>
            <w:r>
              <w:rPr>
                <w:rFonts w:ascii="Aptos" w:hAnsi="Aptos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sz w:val="15"/>
              </w:rPr>
              <w:t>presentación</w:t>
            </w:r>
            <w:proofErr w:type="spellEnd"/>
            <w:r w:rsidR="00CD681D">
              <w:rPr>
                <w:rFonts w:ascii="Aptos" w:hAnsi="Aptos"/>
                <w:sz w:val="15"/>
              </w:rPr>
              <w:t>,</w:t>
            </w:r>
            <w:r>
              <w:rPr>
                <w:rFonts w:ascii="Aptos" w:hAnsi="Aptos"/>
                <w:sz w:val="15"/>
              </w:rPr>
              <w:t xml:space="preserve"> el </w:t>
            </w:r>
            <w:proofErr w:type="spellStart"/>
            <w:r>
              <w:rPr>
                <w:rFonts w:ascii="Aptos" w:hAnsi="Aptos"/>
                <w:sz w:val="15"/>
              </w:rPr>
              <w:t>desarrollo</w:t>
            </w:r>
            <w:proofErr w:type="spellEnd"/>
            <w:r>
              <w:rPr>
                <w:rFonts w:ascii="Aptos" w:hAnsi="Aptos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sz w:val="15"/>
              </w:rPr>
              <w:t>seguirá</w:t>
            </w:r>
            <w:proofErr w:type="spellEnd"/>
            <w:r>
              <w:rPr>
                <w:rFonts w:ascii="Aptos" w:hAnsi="Aptos"/>
                <w:sz w:val="15"/>
              </w:rPr>
              <w:t xml:space="preserve"> sujeto a retroalimentación semanal.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CC7CB" w14:textId="77777777" w:rsidR="000021D4" w:rsidRDefault="00000000">
            <w:r>
              <w:rPr>
                <w:rFonts w:ascii="Aptos" w:hAnsi="Aptos"/>
                <w:sz w:val="16"/>
              </w:rPr>
              <w:t>☐ Logrado</w:t>
            </w:r>
            <w:r>
              <w:rPr>
                <w:rFonts w:ascii="Aptos" w:hAnsi="Aptos"/>
                <w:sz w:val="16"/>
              </w:rPr>
              <w:br/>
              <w:t>☒ Parcial</w:t>
            </w:r>
            <w:r>
              <w:rPr>
                <w:rFonts w:ascii="Aptos" w:hAnsi="Aptos"/>
                <w:sz w:val="16"/>
              </w:rPr>
              <w:br/>
              <w:t>☐ No logrado</w:t>
            </w:r>
          </w:p>
        </w:tc>
      </w:tr>
      <w:tr w:rsidR="000650E0" w14:paraId="19E93809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BC483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decisión técnica se tomó?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EC2C4" w14:textId="77777777" w:rsidR="000021D4" w:rsidRDefault="00000000">
            <w:r>
              <w:rPr>
                <w:rFonts w:ascii="Aptos" w:hAnsi="Aptos"/>
                <w:sz w:val="15"/>
              </w:rPr>
              <w:t>Se definió arquitectura separada: React Native/Expo, API REST en NestJS, Prisma ORM y PostgreSQL en Neon.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27F45" w14:textId="77777777" w:rsidR="000021D4" w:rsidRDefault="00000000">
            <w:r>
              <w:rPr>
                <w:rFonts w:ascii="Aptos" w:hAnsi="Aptos"/>
                <w:sz w:val="16"/>
              </w:rPr>
              <w:t>☒ Logrado</w:t>
            </w:r>
            <w:r>
              <w:rPr>
                <w:rFonts w:ascii="Aptos" w:hAnsi="Aptos"/>
                <w:sz w:val="16"/>
              </w:rPr>
              <w:br/>
              <w:t>☐ Parcial</w:t>
            </w:r>
            <w:r>
              <w:rPr>
                <w:rFonts w:ascii="Aptos" w:hAnsi="Aptos"/>
                <w:sz w:val="16"/>
              </w:rPr>
              <w:br/>
              <w:t>☐ No logrado</w:t>
            </w:r>
          </w:p>
        </w:tc>
      </w:tr>
    </w:tbl>
    <w:p w14:paraId="23176D10" w14:textId="77777777" w:rsidR="000650E0" w:rsidRDefault="00000000">
      <w:pPr>
        <w:pStyle w:val="Ttulo1"/>
      </w:pPr>
      <w:r>
        <w:rPr>
          <w:rFonts w:ascii="Calibri" w:hAnsi="Calibri"/>
        </w:rPr>
        <w:t>6. Bloqueos, riesgos y decisiones</w:t>
      </w:r>
    </w:p>
    <w:tbl>
      <w:tblPr>
        <w:tblW w:w="9360" w:type="dxa"/>
        <w:tblInd w:w="120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700"/>
        <w:gridCol w:w="2580"/>
        <w:gridCol w:w="2040"/>
        <w:gridCol w:w="2040"/>
      </w:tblGrid>
      <w:tr w:rsidR="000650E0" w14:paraId="65298071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FD6B4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Bloqueo o riesgo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C93B3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Impacto en la solución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B31D7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Acción acordada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3C996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 / fecha</w:t>
            </w:r>
          </w:p>
        </w:tc>
      </w:tr>
      <w:tr w:rsidR="000650E0" w14:paraId="562C3919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1601F" w14:textId="77777777" w:rsidR="000021D4" w:rsidRDefault="00000000">
            <w:r>
              <w:rPr>
                <w:rFonts w:ascii="Aptos" w:hAnsi="Aptos"/>
                <w:sz w:val="14"/>
              </w:rPr>
              <w:t>Compatibilidad Expo/TypeScript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13C68" w14:textId="77777777" w:rsidR="000021D4" w:rsidRDefault="00000000">
            <w:r>
              <w:rPr>
                <w:rFonts w:ascii="Aptos" w:hAnsi="Aptos"/>
                <w:sz w:val="14"/>
              </w:rPr>
              <w:t>Puede impedir ejecutar la app de forma estable.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755FE" w14:textId="77777777" w:rsidR="000021D4" w:rsidRDefault="00000000">
            <w:r>
              <w:rPr>
                <w:rFonts w:ascii="Aptos" w:hAnsi="Aptos"/>
                <w:sz w:val="14"/>
              </w:rPr>
              <w:t>Alinear dependencias con Expo y validar con expo-doctor.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AE6FD" w14:textId="77777777" w:rsidR="000021D4" w:rsidRDefault="00000000">
            <w:r>
              <w:rPr>
                <w:rFonts w:ascii="Aptos" w:hAnsi="Aptos"/>
                <w:sz w:val="14"/>
              </w:rPr>
              <w:t>Pablo Vargas / 05-09-2026</w:t>
            </w:r>
          </w:p>
        </w:tc>
      </w:tr>
      <w:tr w:rsidR="000650E0" w14:paraId="7580A788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74EF8" w14:textId="77777777" w:rsidR="000021D4" w:rsidRDefault="00000000">
            <w:r>
              <w:rPr>
                <w:rFonts w:ascii="Aptos" w:hAnsi="Aptos"/>
                <w:sz w:val="14"/>
              </w:rPr>
              <w:t>Configuración Prisma/Neon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D6699" w14:textId="1E62674C" w:rsidR="000021D4" w:rsidRDefault="00B959DE">
            <w:r w:rsidRPr="00B959DE">
              <w:rPr>
                <w:rFonts w:ascii="Aptos" w:hAnsi="Aptos"/>
                <w:sz w:val="14"/>
              </w:rPr>
              <w:t xml:space="preserve">Puede </w:t>
            </w:r>
            <w:proofErr w:type="spellStart"/>
            <w:r w:rsidRPr="00B959DE">
              <w:rPr>
                <w:rFonts w:ascii="Aptos" w:hAnsi="Aptos"/>
                <w:sz w:val="14"/>
              </w:rPr>
              <w:t>impedir</w:t>
            </w:r>
            <w:proofErr w:type="spellEnd"/>
            <w:r w:rsidRPr="00B959DE">
              <w:rPr>
                <w:rFonts w:ascii="Aptos" w:hAnsi="Aptos"/>
                <w:sz w:val="14"/>
              </w:rPr>
              <w:t xml:space="preserve"> registrar, </w:t>
            </w:r>
            <w:proofErr w:type="spellStart"/>
            <w:r w:rsidRPr="00B959DE">
              <w:rPr>
                <w:rFonts w:ascii="Aptos" w:hAnsi="Aptos"/>
                <w:sz w:val="14"/>
              </w:rPr>
              <w:t>consultar</w:t>
            </w:r>
            <w:proofErr w:type="spellEnd"/>
            <w:r w:rsidRPr="00B959DE">
              <w:rPr>
                <w:rFonts w:ascii="Aptos" w:hAnsi="Aptos"/>
                <w:sz w:val="14"/>
              </w:rPr>
              <w:t xml:space="preserve"> o </w:t>
            </w:r>
            <w:proofErr w:type="spellStart"/>
            <w:r w:rsidRPr="00B959DE">
              <w:rPr>
                <w:rFonts w:ascii="Aptos" w:hAnsi="Aptos"/>
                <w:sz w:val="14"/>
              </w:rPr>
              <w:t>modificar</w:t>
            </w:r>
            <w:proofErr w:type="spellEnd"/>
            <w:r w:rsidRPr="00B959DE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B959DE">
              <w:rPr>
                <w:rFonts w:ascii="Aptos" w:hAnsi="Aptos"/>
                <w:sz w:val="14"/>
              </w:rPr>
              <w:t>información</w:t>
            </w:r>
            <w:proofErr w:type="spellEnd"/>
            <w:r w:rsidRPr="00B959DE">
              <w:rPr>
                <w:rFonts w:ascii="Aptos" w:hAnsi="Aptos"/>
                <w:sz w:val="14"/>
              </w:rPr>
              <w:t xml:space="preserve"> de </w:t>
            </w:r>
            <w:proofErr w:type="spellStart"/>
            <w:r w:rsidRPr="00B959DE">
              <w:rPr>
                <w:rFonts w:ascii="Aptos" w:hAnsi="Aptos"/>
                <w:sz w:val="14"/>
              </w:rPr>
              <w:t>los</w:t>
            </w:r>
            <w:proofErr w:type="spellEnd"/>
            <w:r w:rsidRPr="00B959DE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B959DE">
              <w:rPr>
                <w:rFonts w:ascii="Aptos" w:hAnsi="Aptos"/>
                <w:sz w:val="14"/>
              </w:rPr>
              <w:t>usuarios</w:t>
            </w:r>
            <w:proofErr w:type="spellEnd"/>
            <w:r w:rsidRPr="00B959DE">
              <w:rPr>
                <w:rFonts w:ascii="Aptos" w:hAnsi="Aptos"/>
                <w:sz w:val="14"/>
              </w:rPr>
              <w:t>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5C1A4" w14:textId="66DD8322" w:rsidR="000021D4" w:rsidRDefault="00B959DE">
            <w:proofErr w:type="spellStart"/>
            <w:r w:rsidRPr="00B959DE">
              <w:rPr>
                <w:rFonts w:ascii="Aptos" w:hAnsi="Aptos"/>
                <w:sz w:val="14"/>
              </w:rPr>
              <w:t>Revisar</w:t>
            </w:r>
            <w:proofErr w:type="spellEnd"/>
            <w:r w:rsidRPr="00B959DE">
              <w:rPr>
                <w:rFonts w:ascii="Aptos" w:hAnsi="Aptos"/>
                <w:sz w:val="14"/>
              </w:rPr>
              <w:t xml:space="preserve"> la </w:t>
            </w:r>
            <w:proofErr w:type="spellStart"/>
            <w:r w:rsidRPr="00B959DE">
              <w:rPr>
                <w:rFonts w:ascii="Aptos" w:hAnsi="Aptos"/>
                <w:sz w:val="14"/>
              </w:rPr>
              <w:t>configuración</w:t>
            </w:r>
            <w:proofErr w:type="spellEnd"/>
            <w:r w:rsidRPr="00B959DE">
              <w:rPr>
                <w:rFonts w:ascii="Aptos" w:hAnsi="Aptos"/>
                <w:sz w:val="14"/>
              </w:rPr>
              <w:t xml:space="preserve"> de Prisma, la </w:t>
            </w:r>
            <w:proofErr w:type="spellStart"/>
            <w:r w:rsidRPr="00B959DE">
              <w:rPr>
                <w:rFonts w:ascii="Aptos" w:hAnsi="Aptos"/>
                <w:sz w:val="14"/>
              </w:rPr>
              <w:t>conexión</w:t>
            </w:r>
            <w:proofErr w:type="spellEnd"/>
            <w:r w:rsidRPr="00B959DE">
              <w:rPr>
                <w:rFonts w:ascii="Aptos" w:hAnsi="Aptos"/>
                <w:sz w:val="14"/>
              </w:rPr>
              <w:t xml:space="preserve"> con Neon y </w:t>
            </w:r>
            <w:proofErr w:type="spellStart"/>
            <w:r w:rsidRPr="00B959DE">
              <w:rPr>
                <w:rFonts w:ascii="Aptos" w:hAnsi="Aptos"/>
                <w:sz w:val="14"/>
              </w:rPr>
              <w:t>probar</w:t>
            </w:r>
            <w:proofErr w:type="spellEnd"/>
            <w:r w:rsidRPr="00B959DE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B959DE">
              <w:rPr>
                <w:rFonts w:ascii="Aptos" w:hAnsi="Aptos"/>
                <w:sz w:val="14"/>
              </w:rPr>
              <w:t>nuevamente</w:t>
            </w:r>
            <w:proofErr w:type="spellEnd"/>
            <w:r w:rsidRPr="00B959DE">
              <w:rPr>
                <w:rFonts w:ascii="Aptos" w:hAnsi="Aptos"/>
                <w:sz w:val="14"/>
              </w:rPr>
              <w:t xml:space="preserve"> el </w:t>
            </w:r>
            <w:proofErr w:type="spellStart"/>
            <w:r w:rsidRPr="00B959DE">
              <w:rPr>
                <w:rFonts w:ascii="Aptos" w:hAnsi="Aptos"/>
                <w:sz w:val="14"/>
              </w:rPr>
              <w:t>acceso</w:t>
            </w:r>
            <w:proofErr w:type="spellEnd"/>
            <w:r w:rsidRPr="00B959DE">
              <w:rPr>
                <w:rFonts w:ascii="Aptos" w:hAnsi="Aptos"/>
                <w:sz w:val="14"/>
              </w:rPr>
              <w:t xml:space="preserve"> a la base de </w:t>
            </w:r>
            <w:proofErr w:type="spellStart"/>
            <w:r w:rsidRPr="00B959DE">
              <w:rPr>
                <w:rFonts w:ascii="Aptos" w:hAnsi="Aptos"/>
                <w:sz w:val="14"/>
              </w:rPr>
              <w:t>datos</w:t>
            </w:r>
            <w:proofErr w:type="spellEnd"/>
            <w:r w:rsidR="00000000">
              <w:rPr>
                <w:rFonts w:ascii="Aptos" w:hAnsi="Aptos"/>
                <w:sz w:val="14"/>
              </w:rPr>
              <w:t>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2840C" w14:textId="77777777" w:rsidR="000021D4" w:rsidRDefault="00000000">
            <w:r>
              <w:rPr>
                <w:rFonts w:ascii="Aptos" w:hAnsi="Aptos"/>
                <w:sz w:val="14"/>
              </w:rPr>
              <w:t>Pablo Vargas / 05-09-2026</w:t>
            </w:r>
          </w:p>
        </w:tc>
      </w:tr>
      <w:tr w:rsidR="000650E0" w14:paraId="2F6CAF91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8112D" w14:textId="77777777" w:rsidR="000021D4" w:rsidRDefault="00000000">
            <w:r>
              <w:rPr>
                <w:rFonts w:ascii="Aptos" w:hAnsi="Aptos"/>
                <w:sz w:val="14"/>
              </w:rPr>
              <w:t>Backlog en organización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7E674" w14:textId="77777777" w:rsidR="000021D4" w:rsidRDefault="00000000">
            <w:r>
              <w:rPr>
                <w:rFonts w:ascii="Aptos" w:hAnsi="Aptos"/>
                <w:sz w:val="14"/>
              </w:rPr>
              <w:t>Riesgo de desarrollar sin priorización clara.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40DAB0" w14:textId="77777777" w:rsidR="000021D4" w:rsidRDefault="00000000">
            <w:r>
              <w:rPr>
                <w:rFonts w:ascii="Aptos" w:hAnsi="Aptos"/>
                <w:sz w:val="14"/>
              </w:rPr>
              <w:t>Completar épicas, HU, criterios y tareas antes de nuevos módulos.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27705" w14:textId="77777777" w:rsidR="000021D4" w:rsidRDefault="00000000">
            <w:r>
              <w:rPr>
                <w:rFonts w:ascii="Aptos" w:hAnsi="Aptos"/>
                <w:sz w:val="14"/>
              </w:rPr>
              <w:t>Pablo Vargas / 10-09-2026</w:t>
            </w:r>
          </w:p>
        </w:tc>
      </w:tr>
    </w:tbl>
    <w:p w14:paraId="779822B7" w14:textId="77777777" w:rsidR="000650E0" w:rsidRDefault="000650E0"/>
    <w:p w14:paraId="2278CCE7" w14:textId="77777777" w:rsidR="000650E0" w:rsidRDefault="00166CC0">
      <w:pPr>
        <w:pStyle w:val="Ttulo1"/>
        <w:spacing w:before="80" w:after="0" w:line="216" w:lineRule="auto"/>
      </w:pPr>
      <w:r>
        <w:rPr>
          <w:rFonts w:ascii="Calibri" w:hAnsi="Calibri"/>
        </w:rPr>
        <w:t>7. Compromiso para la siguiente iteración</w:t>
      </w:r>
    </w:p>
    <w:tbl>
      <w:tblPr>
        <w:tblW w:w="9360" w:type="dxa"/>
        <w:tblInd w:w="120" w:type="dxa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3900"/>
        <w:gridCol w:w="2040"/>
        <w:gridCol w:w="1710"/>
        <w:gridCol w:w="1710"/>
      </w:tblGrid>
      <w:tr w:rsidR="000650E0" w14:paraId="7972A8DB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98EAA" w14:textId="77777777" w:rsidR="000650E0" w:rsidRDefault="00000000">
            <w:pPr>
              <w:spacing w:after="0" w:line="216" w:lineRule="auto"/>
              <w:jc w:val="center"/>
            </w:pPr>
            <w:r>
              <w:rPr>
                <w:b/>
                <w:color w:val="FFFFFF"/>
                <w:sz w:val="13"/>
              </w:rPr>
              <w:t>Incremento o resultado comprometido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2D3F0" w14:textId="77777777" w:rsidR="000650E0" w:rsidRDefault="00000000">
            <w:pPr>
              <w:spacing w:after="0" w:line="216" w:lineRule="auto"/>
              <w:jc w:val="center"/>
            </w:pPr>
            <w:r>
              <w:rPr>
                <w:b/>
                <w:color w:val="FFFFFF"/>
                <w:sz w:val="13"/>
              </w:rPr>
              <w:t>Responsable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9A9A1" w14:textId="77777777" w:rsidR="000650E0" w:rsidRDefault="00000000">
            <w:pPr>
              <w:spacing w:after="0" w:line="216" w:lineRule="auto"/>
              <w:jc w:val="center"/>
            </w:pPr>
            <w:r>
              <w:rPr>
                <w:b/>
                <w:color w:val="FFFFFF"/>
                <w:sz w:val="13"/>
              </w:rPr>
              <w:t>Fecha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D60AE" w14:textId="77777777" w:rsidR="000650E0" w:rsidRDefault="00000000">
            <w:pPr>
              <w:spacing w:after="0" w:line="216" w:lineRule="auto"/>
              <w:jc w:val="center"/>
            </w:pPr>
            <w:r>
              <w:rPr>
                <w:b/>
                <w:color w:val="FFFFFF"/>
                <w:sz w:val="13"/>
              </w:rPr>
              <w:t>Criterio de aceptación</w:t>
            </w:r>
          </w:p>
        </w:tc>
      </w:tr>
      <w:tr w:rsidR="000650E0" w14:paraId="316B6A6F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4DBDC" w14:textId="77777777" w:rsidR="000021D4" w:rsidRDefault="00000000">
            <w:pPr>
              <w:spacing w:after="0" w:line="216" w:lineRule="auto"/>
            </w:pPr>
            <w:r>
              <w:rPr>
                <w:rFonts w:ascii="Aptos" w:hAnsi="Aptos"/>
                <w:sz w:val="13"/>
              </w:rPr>
              <w:t>Finalizar HU-02 Inicio de sesión.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35BF8" w14:textId="77777777" w:rsidR="000021D4" w:rsidRDefault="00000000">
            <w:pPr>
              <w:spacing w:after="0" w:line="216" w:lineRule="auto"/>
            </w:pPr>
            <w:r>
              <w:rPr>
                <w:rFonts w:ascii="Aptos" w:hAnsi="Aptos"/>
                <w:sz w:val="13"/>
              </w:rPr>
              <w:t>Pablo Vargas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BF2CA" w14:textId="77777777" w:rsidR="000021D4" w:rsidRDefault="00000000">
            <w:pPr>
              <w:spacing w:after="0" w:line="216" w:lineRule="auto"/>
            </w:pPr>
            <w:r>
              <w:rPr>
                <w:rFonts w:ascii="Aptos" w:hAnsi="Aptos"/>
                <w:sz w:val="13"/>
              </w:rPr>
              <w:t>17/09/2026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E03FA" w14:textId="77777777" w:rsidR="000021D4" w:rsidRDefault="00000000">
            <w:pPr>
              <w:spacing w:after="0" w:line="216" w:lineRule="auto"/>
            </w:pPr>
            <w:r>
              <w:rPr>
                <w:rFonts w:ascii="Aptos" w:hAnsi="Aptos"/>
                <w:sz w:val="13"/>
              </w:rPr>
              <w:t>Login funcional con credenciales válidas y errores controlados.</w:t>
            </w:r>
          </w:p>
        </w:tc>
      </w:tr>
      <w:tr w:rsidR="000650E0" w14:paraId="5449D927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EEB49" w14:textId="77777777" w:rsidR="000021D4" w:rsidRDefault="00000000">
            <w:pPr>
              <w:spacing w:after="0" w:line="216" w:lineRule="auto"/>
            </w:pPr>
            <w:r>
              <w:rPr>
                <w:rFonts w:ascii="Aptos" w:hAnsi="Aptos"/>
                <w:sz w:val="13"/>
              </w:rPr>
              <w:t>Cerrar backlog y preparar Sprint 1.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50386" w14:textId="77777777" w:rsidR="000021D4" w:rsidRDefault="00000000">
            <w:pPr>
              <w:spacing w:after="0" w:line="216" w:lineRule="auto"/>
            </w:pPr>
            <w:r>
              <w:rPr>
                <w:rFonts w:ascii="Aptos" w:hAnsi="Aptos"/>
                <w:sz w:val="13"/>
              </w:rPr>
              <w:t>Pablo Vargas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4E168" w14:textId="77777777" w:rsidR="000021D4" w:rsidRDefault="00000000">
            <w:pPr>
              <w:spacing w:after="0" w:line="216" w:lineRule="auto"/>
            </w:pPr>
            <w:r>
              <w:rPr>
                <w:rFonts w:ascii="Aptos" w:hAnsi="Aptos"/>
                <w:sz w:val="13"/>
              </w:rPr>
              <w:t>17/09/2026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81AD3" w14:textId="77777777" w:rsidR="000021D4" w:rsidRDefault="00000000">
            <w:pPr>
              <w:spacing w:after="0" w:line="216" w:lineRule="auto"/>
            </w:pPr>
            <w:r>
              <w:rPr>
                <w:rFonts w:ascii="Aptos" w:hAnsi="Aptos"/>
                <w:sz w:val="13"/>
              </w:rPr>
              <w:t>HU y tareas priorizadas y asociadas al sprint.</w:t>
            </w:r>
          </w:p>
        </w:tc>
      </w:tr>
      <w:tr w:rsidR="000650E0" w14:paraId="5D61C054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C9F5C" w14:textId="77777777" w:rsidR="000021D4" w:rsidRDefault="00000000">
            <w:pPr>
              <w:spacing w:after="0" w:line="216" w:lineRule="auto"/>
            </w:pPr>
            <w:r>
              <w:rPr>
                <w:rFonts w:ascii="Aptos" w:hAnsi="Aptos"/>
                <w:sz w:val="13"/>
              </w:rPr>
              <w:t>Iniciar módulo de perfil de usuario.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A5F5E" w14:textId="77777777" w:rsidR="000021D4" w:rsidRDefault="00000000">
            <w:pPr>
              <w:spacing w:after="0" w:line="216" w:lineRule="auto"/>
            </w:pPr>
            <w:r>
              <w:rPr>
                <w:rFonts w:ascii="Aptos" w:hAnsi="Aptos"/>
                <w:sz w:val="13"/>
              </w:rPr>
              <w:t>Pablo Vargas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975E8" w14:textId="77777777" w:rsidR="000021D4" w:rsidRDefault="00000000">
            <w:pPr>
              <w:spacing w:after="0" w:line="216" w:lineRule="auto"/>
            </w:pPr>
            <w:r>
              <w:rPr>
                <w:rFonts w:ascii="Aptos" w:hAnsi="Aptos"/>
                <w:sz w:val="13"/>
              </w:rPr>
              <w:t>24/09/2026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D408A" w14:textId="77777777" w:rsidR="000021D4" w:rsidRDefault="00000000">
            <w:pPr>
              <w:spacing w:after="0" w:line="216" w:lineRule="auto"/>
            </w:pPr>
            <w:r>
              <w:rPr>
                <w:rFonts w:ascii="Aptos" w:hAnsi="Aptos"/>
                <w:sz w:val="13"/>
              </w:rPr>
              <w:t>Perfil básico visible para usuario autenticado.</w:t>
            </w:r>
          </w:p>
        </w:tc>
      </w:tr>
    </w:tbl>
    <w:p w14:paraId="0A1C3A53" w14:textId="33AAC335" w:rsidR="000650E0" w:rsidRDefault="00000000">
      <w:pPr>
        <w:spacing w:after="0" w:line="216" w:lineRule="auto"/>
      </w:pPr>
      <w:r>
        <w:rPr>
          <w:b/>
          <w:color w:val="1F4E78"/>
          <w:sz w:val="17"/>
        </w:rPr>
        <w:t xml:space="preserve">Estado general de la </w:t>
      </w:r>
      <w:proofErr w:type="spellStart"/>
      <w:r>
        <w:rPr>
          <w:b/>
          <w:color w:val="1F4E78"/>
          <w:sz w:val="17"/>
        </w:rPr>
        <w:t>iteración</w:t>
      </w:r>
      <w:proofErr w:type="spellEnd"/>
      <w:r>
        <w:rPr>
          <w:b/>
          <w:color w:val="1F4E78"/>
          <w:sz w:val="17"/>
        </w:rPr>
        <w:t xml:space="preserve">:  ☐ </w:t>
      </w:r>
      <w:proofErr w:type="spellStart"/>
      <w:r>
        <w:rPr>
          <w:b/>
          <w:color w:val="1F4E78"/>
          <w:sz w:val="17"/>
        </w:rPr>
        <w:t>Cumplida</w:t>
      </w:r>
      <w:proofErr w:type="spellEnd"/>
      <w:r>
        <w:rPr>
          <w:b/>
          <w:color w:val="1F4E78"/>
          <w:sz w:val="17"/>
        </w:rPr>
        <w:t xml:space="preserve">   </w:t>
      </w:r>
      <w:proofErr w:type="gramStart"/>
      <w:r w:rsidR="004D4AA6">
        <w:rPr>
          <w:b/>
          <w:color w:val="1F4E78"/>
          <w:sz w:val="17"/>
        </w:rPr>
        <w:t xml:space="preserve">☐ </w:t>
      </w:r>
      <w:r>
        <w:rPr>
          <w:b/>
          <w:color w:val="1F4E78"/>
          <w:sz w:val="17"/>
        </w:rPr>
        <w:t xml:space="preserve"> </w:t>
      </w:r>
      <w:proofErr w:type="spellStart"/>
      <w:r>
        <w:rPr>
          <w:b/>
          <w:color w:val="1F4E78"/>
          <w:sz w:val="17"/>
        </w:rPr>
        <w:t>Parcialmente</w:t>
      </w:r>
      <w:proofErr w:type="spellEnd"/>
      <w:proofErr w:type="gramEnd"/>
      <w:r>
        <w:rPr>
          <w:b/>
          <w:color w:val="1F4E78"/>
          <w:sz w:val="17"/>
        </w:rPr>
        <w:t xml:space="preserve"> </w:t>
      </w:r>
      <w:proofErr w:type="spellStart"/>
      <w:r>
        <w:rPr>
          <w:b/>
          <w:color w:val="1F4E78"/>
          <w:sz w:val="17"/>
        </w:rPr>
        <w:t>cumplida</w:t>
      </w:r>
      <w:proofErr w:type="spellEnd"/>
      <w:r>
        <w:rPr>
          <w:b/>
          <w:color w:val="1F4E78"/>
          <w:sz w:val="17"/>
        </w:rPr>
        <w:t xml:space="preserve">   ☐ No cumplida</w:t>
      </w:r>
    </w:p>
    <w:p w14:paraId="77F63387" w14:textId="77777777" w:rsidR="000650E0" w:rsidRDefault="00000000">
      <w:pPr>
        <w:spacing w:after="0" w:line="216" w:lineRule="auto"/>
      </w:pPr>
      <w:r>
        <w:rPr>
          <w:b/>
          <w:color w:val="1F4E78"/>
          <w:sz w:val="17"/>
        </w:rPr>
        <w:t>Validación:  Representante del equipo Pablo Vargas Vásquez    Docente guía ____________________</w:t>
      </w:r>
    </w:p>
    <w:sectPr w:rsidR="000650E0" w:rsidSect="00034616">
      <w:headerReference w:type="default" r:id="rId8"/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32AA9" w14:textId="77777777" w:rsidR="006E6B13" w:rsidRDefault="006E6B13">
      <w:pPr>
        <w:spacing w:after="0" w:line="240" w:lineRule="auto"/>
      </w:pPr>
      <w:r>
        <w:separator/>
      </w:r>
    </w:p>
  </w:endnote>
  <w:endnote w:type="continuationSeparator" w:id="0">
    <w:p w14:paraId="6D84E34C" w14:textId="77777777" w:rsidR="006E6B13" w:rsidRDefault="006E6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53450" w14:textId="77777777" w:rsidR="000650E0" w:rsidRDefault="00000000">
    <w:pPr>
      <w:pStyle w:val="Piedepgina"/>
      <w:jc w:val="center"/>
    </w:pPr>
    <w:proofErr w:type="spellStart"/>
    <w:r>
      <w:rPr>
        <w:color w:val="5B6573"/>
        <w:sz w:val="16"/>
      </w:rPr>
      <w:t>Ficha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avance</w:t>
    </w:r>
    <w:proofErr w:type="spellEnd"/>
    <w:r>
      <w:rPr>
        <w:color w:val="5B6573"/>
        <w:sz w:val="16"/>
      </w:rPr>
      <w:t xml:space="preserve"> del </w:t>
    </w:r>
    <w:proofErr w:type="spellStart"/>
    <w:r>
      <w:rPr>
        <w:color w:val="5B6573"/>
        <w:sz w:val="16"/>
      </w:rPr>
      <w:t>proyecto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título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0C1B4" w14:textId="77777777" w:rsidR="006E6B13" w:rsidRDefault="006E6B13">
      <w:pPr>
        <w:spacing w:after="0" w:line="240" w:lineRule="auto"/>
      </w:pPr>
      <w:r>
        <w:separator/>
      </w:r>
    </w:p>
  </w:footnote>
  <w:footnote w:type="continuationSeparator" w:id="0">
    <w:p w14:paraId="0396B2E7" w14:textId="77777777" w:rsidR="006E6B13" w:rsidRDefault="006E6B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16F33" w14:textId="77777777" w:rsidR="000650E0" w:rsidRDefault="00000000">
    <w:pPr>
      <w:pStyle w:val="Encabezado"/>
      <w:jc w:val="right"/>
    </w:pPr>
    <w:r>
      <w:rPr>
        <w:b/>
        <w:color w:val="5B6573"/>
        <w:sz w:val="17"/>
      </w:rPr>
      <w:t xml:space="preserve">CAPSTONE 2026 | </w:t>
    </w:r>
    <w:proofErr w:type="spellStart"/>
    <w:r>
      <w:rPr>
        <w:b/>
        <w:color w:val="5B6573"/>
        <w:sz w:val="17"/>
      </w:rPr>
      <w:t>Seguimiento</w:t>
    </w:r>
    <w:proofErr w:type="spellEnd"/>
    <w:r>
      <w:rPr>
        <w:b/>
        <w:color w:val="5B6573"/>
        <w:sz w:val="17"/>
      </w:rPr>
      <w:t xml:space="preserve"> </w:t>
    </w:r>
    <w:proofErr w:type="spellStart"/>
    <w:r>
      <w:rPr>
        <w:b/>
        <w:color w:val="5B6573"/>
        <w:sz w:val="17"/>
      </w:rPr>
      <w:t>semanal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281085">
    <w:abstractNumId w:val="8"/>
  </w:num>
  <w:num w:numId="2" w16cid:durableId="1098722398">
    <w:abstractNumId w:val="6"/>
  </w:num>
  <w:num w:numId="3" w16cid:durableId="127170540">
    <w:abstractNumId w:val="5"/>
  </w:num>
  <w:num w:numId="4" w16cid:durableId="1553350343">
    <w:abstractNumId w:val="4"/>
  </w:num>
  <w:num w:numId="5" w16cid:durableId="931619331">
    <w:abstractNumId w:val="7"/>
  </w:num>
  <w:num w:numId="6" w16cid:durableId="800029527">
    <w:abstractNumId w:val="3"/>
  </w:num>
  <w:num w:numId="7" w16cid:durableId="1819498689">
    <w:abstractNumId w:val="2"/>
  </w:num>
  <w:num w:numId="8" w16cid:durableId="125317233">
    <w:abstractNumId w:val="1"/>
  </w:num>
  <w:num w:numId="9" w16cid:durableId="158094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1D4"/>
    <w:rsid w:val="00034616"/>
    <w:rsid w:val="0006063C"/>
    <w:rsid w:val="000650E0"/>
    <w:rsid w:val="0015074B"/>
    <w:rsid w:val="00166CC0"/>
    <w:rsid w:val="0029639D"/>
    <w:rsid w:val="00326F90"/>
    <w:rsid w:val="004D4AA6"/>
    <w:rsid w:val="006E6B13"/>
    <w:rsid w:val="00AA1D8D"/>
    <w:rsid w:val="00B47730"/>
    <w:rsid w:val="00B8331D"/>
    <w:rsid w:val="00B959DE"/>
    <w:rsid w:val="00BB55B6"/>
    <w:rsid w:val="00BC67B1"/>
    <w:rsid w:val="00CB0664"/>
    <w:rsid w:val="00CD68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04DDC1"/>
  <w14:defaultImageDpi w14:val="300"/>
  <w15:docId w15:val="{4D2536E8-06BE-48DB-B55F-71617896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8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963</Words>
  <Characters>5298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Ficha de avance semanal - Proyecto Capstone</vt:lpstr>
      <vt:lpstr/>
    </vt:vector>
  </TitlesOfParts>
  <Manager/>
  <Company/>
  <LinksUpToDate>false</LinksUpToDate>
  <CharactersWithSpaces>6249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avance semanal - Proyecto Capstone</dc:title>
  <dc:subject>Seguimiento ágil, incremental e iterativo de proyectos de título</dc:subject>
  <dc:creator>Reginaldo Salinas</dc:creator>
  <cp:keywords/>
  <dc:description>generated by python-docx</dc:description>
  <cp:lastModifiedBy>Pablo Vargas</cp:lastModifiedBy>
  <cp:revision>4</cp:revision>
  <dcterms:created xsi:type="dcterms:W3CDTF">2026-08-23T23:17:00Z</dcterms:created>
  <dcterms:modified xsi:type="dcterms:W3CDTF">2026-09-10T22:31:00Z</dcterms:modified>
  <cp:category/>
</cp:coreProperties>
</file>